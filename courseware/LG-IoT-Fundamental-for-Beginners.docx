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Internet of Things (IoT) Fundamental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TGS-2020504020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March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ThingSpeak/ESP8266/Node-RED based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Revamped to the IoTFlow platform (iot.tertiaryinfotech.com): 6 labs covering device registration, MQTT/HTTP telemetry, virtual-pin remote control, dashboards and n8n + AI automation.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updated to the official IoTFlow Python client (pip install iotflow): send()/virtual_write() over HTTP, the telemetry_upload.py MQTT example, and @on_command control handlers; added the Python client setup section with the full example script.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Internet of Things (IoT) Fundamental for Beginners (TGS-2020504020), conducted by Tertiary Infotech Academy Pte Ltd. It provides step-by-step instructions for all 6 hands-on labs, organised by the four course topics. Every lab runs on our IoT platform IoTFlow (https://iot.tertiaryinfotech.com) and mirrors an official platform tutorial (https://iot.tertiaryinfotech.com/tutorials), so you can repeat the same steps any time after class.</w:t>
      </w:r>
    </w:p>
    <w:p>
      <w:r>
        <w:t>Use this guide alongside the course slides and the lab files in the labs/ folder of the course repository. No hardware is required — every lab can be completed with cURL or Python from any terminal — but an ESP32/ESP8266 or Raspberry Pi makes the experience real.</w:t>
      </w:r>
    </w:p>
    <w:p>
      <w:r>
        <w:t>Course page: https://www.tertiarycourses.com.sg/wsq-internet-of-things-iot-fundamental-for-beginners.html</w:t>
      </w:r>
    </w:p>
    <w:p>
      <w:pPr>
        <w:pStyle w:val="Heading1"/>
      </w:pPr>
      <w:r>
        <w:t>Skills Framework</w:t>
      </w:r>
    </w:p>
    <w:p>
      <w:r>
        <w:t>This course is mapped to the Skills Framework TSC Internet of Things Application (PTP-TEM-3002-1.1).</w:t>
      </w:r>
    </w:p>
    <w:p>
      <w:r>
        <w:rPr>
          <w:b/>
          <w:color w:val="1F6FEB"/>
          <w:sz w:val="22"/>
        </w:rPr>
        <w:t>TSC Abilities</w:t>
      </w:r>
    </w:p>
    <w:p>
      <w:pPr>
        <w:pStyle w:val="ListBullet"/>
      </w:pPr>
      <w:r>
        <w:t>A1: Conduct briefings on the uses and functions of IoT technologies adopted by the organisation</w:t>
      </w:r>
    </w:p>
    <w:p>
      <w:pPr>
        <w:pStyle w:val="ListBullet"/>
      </w:pPr>
      <w:r>
        <w:t>A2: Review IoT testing results and identify areas for improvement</w:t>
      </w:r>
    </w:p>
    <w:p>
      <w:pPr>
        <w:pStyle w:val="ListBullet"/>
      </w:pPr>
      <w:r>
        <w:t>A3: Integrate information from multiple data sources</w:t>
      </w:r>
    </w:p>
    <w:p>
      <w:pPr>
        <w:pStyle w:val="ListBullet"/>
      </w:pPr>
      <w:r>
        <w:t>A4: Review data to produce insights of business value</w:t>
      </w:r>
    </w:p>
    <w:p>
      <w:r>
        <w:rPr>
          <w:b/>
          <w:color w:val="1F6FEB"/>
          <w:sz w:val="22"/>
        </w:rPr>
        <w:t>TSC Knowledge</w:t>
      </w:r>
    </w:p>
    <w:p>
      <w:pPr>
        <w:pStyle w:val="ListBullet"/>
      </w:pPr>
      <w:r>
        <w:t>K1: Concept of Internet of Things (IoT)</w:t>
      </w:r>
    </w:p>
    <w:p>
      <w:pPr>
        <w:pStyle w:val="ListBullet"/>
      </w:pPr>
      <w:r>
        <w:t>K2: Types and functionalities of IoT devices</w:t>
      </w:r>
    </w:p>
    <w:p>
      <w:pPr>
        <w:pStyle w:val="ListBullet"/>
      </w:pPr>
      <w:r>
        <w:t>K3: Types of circuits and sensors within devices</w:t>
      </w:r>
    </w:p>
    <w:p>
      <w:pPr>
        <w:pStyle w:val="ListBullet"/>
      </w:pPr>
      <w:r>
        <w:t>K4: Types of wireless communication technologies</w:t>
      </w:r>
    </w:p>
    <w:p>
      <w:pPr>
        <w:pStyle w:val="ListBullet"/>
      </w:pPr>
      <w:r>
        <w:t>K5: Data analytics techniques</w:t>
      </w:r>
    </w:p>
    <w:p>
      <w:pPr>
        <w:pStyle w:val="ListBullet"/>
      </w:pPr>
      <w:r>
        <w:t>K6: Concept of cybersecurity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Understand the uses and functions of IoT technologies</w:t>
      </w:r>
    </w:p>
    <w:p>
      <w:pPr>
        <w:pStyle w:val="ListBullet"/>
      </w:pPr>
      <w:r>
        <w:t>LO2: Post sensor data to cloud for IoT review</w:t>
      </w:r>
    </w:p>
    <w:p>
      <w:pPr>
        <w:pStyle w:val="ListBullet"/>
      </w:pPr>
      <w:r>
        <w:t>LO3: Control devices from cloud data sources</w:t>
      </w:r>
    </w:p>
    <w:p>
      <w:pPr>
        <w:pStyle w:val="ListBullet"/>
      </w:pPr>
      <w:r>
        <w:t>LO4: Data analytics and visualization on cloud to gain business insight</w:t>
      </w:r>
    </w:p>
    <w:p>
      <w:pPr>
        <w:pStyle w:val="Heading1"/>
      </w:pPr>
      <w:r>
        <w:t>Key IoT Concepts at a Glance</w:t>
      </w:r>
    </w:p>
    <w:p>
      <w:pPr>
        <w:pStyle w:val="ListBullet"/>
      </w:pPr>
      <w:r>
        <w:rPr>
          <w:b/>
        </w:rPr>
        <w:t xml:space="preserve">Devices — </w:t>
      </w:r>
      <w:r>
        <w:t>Hardware — sensors, gadgets, appliances and machines — that collect and exchange data over the internet.</w:t>
      </w:r>
    </w:p>
    <w:p>
      <w:pPr>
        <w:pStyle w:val="ListBullet"/>
      </w:pPr>
      <w:r>
        <w:rPr>
          <w:b/>
        </w:rPr>
        <w:t xml:space="preserve">Sensors — </w:t>
      </w:r>
      <w:r>
        <w:t>The input side: they measure a physical quantity (temperature, humidity, motion, gas, light).</w:t>
      </w:r>
    </w:p>
    <w:p>
      <w:pPr>
        <w:pStyle w:val="ListBullet"/>
      </w:pPr>
      <w:r>
        <w:rPr>
          <w:b/>
        </w:rPr>
        <w:t xml:space="preserve">Actuators — </w:t>
      </w:r>
      <w:r>
        <w:t>The output side: relays, motors, pumps, valves and LEDs that act on the physical world.</w:t>
      </w:r>
    </w:p>
    <w:p>
      <w:pPr>
        <w:pStyle w:val="ListBullet"/>
      </w:pPr>
      <w:r>
        <w:rPr>
          <w:b/>
        </w:rPr>
        <w:t xml:space="preserve">Triggers — </w:t>
      </w:r>
      <w:r>
        <w:t>Rules that turn readings into events — a threshold crossed or a device going offline fires an action.</w:t>
      </w:r>
    </w:p>
    <w:p>
      <w:pPr>
        <w:pStyle w:val="ListBullet"/>
      </w:pPr>
      <w:r>
        <w:rPr>
          <w:b/>
        </w:rPr>
        <w:t xml:space="preserve">n8n automation — </w:t>
      </w:r>
      <w:r>
        <w:t>A low-code workflow tool: device events fire flows that notify, log, call AI or control devices back.</w:t>
      </w:r>
    </w:p>
    <w:p>
      <w:pPr>
        <w:pStyle w:val="ListBullet"/>
      </w:pPr>
      <w:r>
        <w:rPr>
          <w:b/>
        </w:rPr>
        <w:t xml:space="preserve">Workflows — </w:t>
      </w:r>
      <w:r>
        <w:t>Chains of n8n nodes wired together — each node does one job (trigger, transform, notify, store, AI).</w:t>
      </w:r>
    </w:p>
    <w:p>
      <w:pPr>
        <w:pStyle w:val="ListBullet"/>
      </w:pPr>
      <w:r>
        <w:rPr>
          <w:b/>
        </w:rPr>
        <w:t xml:space="preserve">AI — </w:t>
      </w:r>
      <w:r>
        <w:t>AI nodes inside workflows summarise readings, detect anomalies and recommend actions — analytics with zero code.</w:t>
      </w:r>
    </w:p>
    <w:p>
      <w:pPr>
        <w:pStyle w:val="ListBullet"/>
      </w:pPr>
      <w:r>
        <w:rPr>
          <w:b/>
        </w:rPr>
        <w:t xml:space="preserve">Dashboard for control — </w:t>
      </w:r>
      <w:r>
        <w:t>Web/mobile panels of widgets: display widgets show data; control widgets write virtual pins to command devices.</w:t>
      </w:r>
    </w:p>
    <w:p>
      <w:pPr>
        <w:pStyle w:val="Heading1"/>
      </w:pPr>
      <w:r>
        <w:t>Before You Start — IoTFlow Platform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free account on IoTFlow — sign up at https://iot.tertiaryinfotech.com.</w:t>
      </w:r>
    </w:p>
    <w:p>
      <w:pPr>
        <w:pStyle w:val="ListBullet"/>
      </w:pPr>
      <w:r>
        <w:t>A modern browser. The dashboard is an installable PWA that also works on your phone.</w:t>
      </w:r>
    </w:p>
    <w:p>
      <w:pPr>
        <w:pStyle w:val="ListBullet"/>
      </w:pPr>
      <w:r>
        <w:t>Optional hardware: ESP32 / ESP8266 / Raspberry Pi with a DHT temperature-humidity sensor.</w:t>
      </w:r>
    </w:p>
    <w:p>
      <w:pPr>
        <w:pStyle w:val="ListBullet"/>
      </w:pPr>
      <w:r>
        <w:t>Access to an n8n instance for Lab 6 (cloud or self-hosted).</w:t>
      </w:r>
    </w:p>
    <w:p>
      <w:r>
        <w:rPr>
          <w:b/>
          <w:color w:val="1F6FEB"/>
          <w:sz w:val="22"/>
        </w:rPr>
        <w:t>How the platform works</w:t>
      </w:r>
    </w:p>
    <w:p>
      <w:pPr>
        <w:pStyle w:val="ListBullet"/>
      </w:pPr>
      <w:r>
        <w:t>Connect — flash the wizard snippet to your ESP32 / Arduino / Pi. It streams data over MQTT or HTTP.</w:t>
      </w:r>
    </w:p>
    <w:p>
      <w:pPr>
        <w:pStyle w:val="ListBullet"/>
      </w:pPr>
      <w:r>
        <w:t>Visualise &amp; Control — compose a dashboard of charts, gauges, buttons &amp; sliders, on web and mobile.</w:t>
      </w:r>
    </w:p>
    <w:p>
      <w:pPr>
        <w:pStyle w:val="ListBullet"/>
      </w:pPr>
      <w:r>
        <w:t>Automate with n8n — device events fire n8n flows that notify, control devices back, log data or call AI.</w:t>
      </w:r>
    </w:p>
    <w:p>
      <w:r>
        <w:rPr>
          <w:b/>
          <w:color w:val="1F6FEB"/>
          <w:sz w:val="22"/>
        </w:rPr>
        <w:t>Install the IoTFlow Python client (pip install iotflow)</w:t>
      </w:r>
    </w:p>
    <w:p>
      <w:r>
        <w:t>The official Python client connects any device that runs Python (Raspberry Pi, PC, Mac, Linux SBCs) to the platform. For microcontrollers (Arduino, ESP8266, ESP32) use the Arduino library — both speak the same protocol. Install it once before Lab 2:</w:t>
      </w:r>
    </w:p>
    <w:p>
      <w:pPr>
        <w:ind w:left="461" w:hanging="461"/>
      </w:pPr>
      <w:r>
        <w:rPr>
          <w:b/>
        </w:rPr>
        <w:t>1.</w:t>
      </w:r>
      <w:r>
        <w:t xml:space="preserve">  Open a terminal (macOS/Linux: Terminal; Windows: Command Prompt or PowerShell) and check that Python 3 is installed.</w:t>
      </w:r>
    </w:p>
    <w:p>
      <w:r>
        <w:rPr>
          <w:rFonts w:ascii="Consolas" w:hAnsi="Consolas"/>
          <w:color w:val="0B3060"/>
          <w:sz w:val="19"/>
        </w:rPr>
        <w:t>python --version    # or: python3 --version</w:t>
      </w:r>
    </w:p>
    <w:p>
      <w:pPr>
        <w:ind w:left="461" w:hanging="461"/>
      </w:pPr>
      <w:r>
        <w:rPr>
          <w:b/>
        </w:rPr>
        <w:t>2.</w:t>
      </w:r>
      <w:r>
        <w:t xml:space="preserve">  Install the client with MQTT support (recommended for this course).</w:t>
      </w:r>
    </w:p>
    <w:p>
      <w:r>
        <w:rPr>
          <w:rFonts w:ascii="Consolas" w:hAnsi="Consolas"/>
          <w:color w:val="0B3060"/>
          <w:sz w:val="19"/>
        </w:rPr>
        <w:t>pip install "iotflow[mqtt]"</w:t>
      </w:r>
    </w:p>
    <w:p>
      <w:pPr>
        <w:ind w:left="461" w:hanging="461"/>
      </w:pPr>
      <w:r>
        <w:rPr>
          <w:b/>
        </w:rPr>
        <w:t>3.</w:t>
      </w:r>
      <w:r>
        <w:t xml:space="preserve">  Alternative — HTTP-only install (zero dependencies) if pip cannot reach paho-mqtt.</w:t>
      </w:r>
    </w:p>
    <w:p>
      <w:r>
        <w:rPr>
          <w:rFonts w:ascii="Consolas" w:hAnsi="Consolas"/>
          <w:color w:val="0B3060"/>
          <w:sz w:val="19"/>
        </w:rPr>
        <w:t>pip install iotflow</w:t>
      </w:r>
    </w:p>
    <w:p>
      <w:pPr>
        <w:ind w:left="461" w:hanging="461"/>
      </w:pPr>
      <w:r>
        <w:rPr>
          <w:b/>
        </w:rPr>
        <w:t>4.</w:t>
      </w:r>
      <w:r>
        <w:t xml:space="preserve">  Verify the installation — the import must succeed silently.</w:t>
      </w:r>
    </w:p>
    <w:p>
      <w:r>
        <w:rPr>
          <w:rFonts w:ascii="Consolas" w:hAnsi="Consolas"/>
          <w:color w:val="0B3060"/>
          <w:sz w:val="19"/>
        </w:rPr>
        <w:t>python -c "from iotflow import IoTFlow; print('iotflow OK')"</w:t>
      </w:r>
    </w:p>
    <w:p>
      <w:r>
        <w:t>Package on PyPI: https://pypi.org/project/iotflow/  ·  Source, README and examples: https://github.com/alfredang/iotplatform/tree/main/clients/python</w:t>
      </w:r>
    </w:p>
    <w:p>
      <w:r>
        <w:rPr>
          <w:b/>
          <w:color w:val="1F6FEB"/>
          <w:sz w:val="22"/>
        </w:rPr>
        <w:t>The telemetry_upload.py example script (used in Lab 2)</w:t>
      </w:r>
    </w:p>
    <w:p>
      <w:r>
        <w:t>This is the Python equivalent of the ESP8266_Telemetry_Upload Arduino sketch — it connects to the MQTT broker and publishes a reading every 10 seconds. Download it, fill in your broker host, device id and device token from the Add Device wizard, then run it:</w:t>
      </w:r>
    </w:p>
    <w:p>
      <w:r>
        <w:rPr>
          <w:rFonts w:ascii="Consolas" w:hAnsi="Consolas"/>
          <w:color w:val="0B3060"/>
          <w:sz w:val="19"/>
        </w:rPr>
        <w:t>curl -O https://raw.githubusercontent.com/alfredang/iotplatform/main/clients/python/examples/telemetry_upload.py</w:t>
      </w:r>
    </w:p>
    <w:p>
      <w:r>
        <w:rPr>
          <w:rFonts w:ascii="Consolas" w:hAnsi="Consolas"/>
          <w:color w:val="0B3060"/>
          <w:sz w:val="19"/>
        </w:rPr>
        <w:t>python telemetry_upload.py</w:t>
      </w:r>
    </w:p>
    <w:p>
      <w:r>
        <w:rPr>
          <w:rFonts w:ascii="Consolas" w:hAnsi="Consolas"/>
          <w:color w:val="0B3060"/>
          <w:sz w:val="19"/>
        </w:rPr>
        <w:t>import random</w:t>
      </w:r>
    </w:p>
    <w:p>
      <w:r>
        <w:rPr>
          <w:rFonts w:ascii="Consolas" w:hAnsi="Consolas"/>
          <w:color w:val="0B3060"/>
          <w:sz w:val="19"/>
        </w:rPr>
        <w:t>import time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from iotflow import IoTFlow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---- MQTT broker ----</w:t>
      </w:r>
    </w:p>
    <w:p>
      <w:r>
        <w:rPr>
          <w:rFonts w:ascii="Consolas" w:hAnsi="Consolas"/>
          <w:color w:val="0B3060"/>
          <w:sz w:val="19"/>
        </w:rPr>
        <w:t># Use the course platform broker. (For a self-hosted broker on your LAN,</w:t>
      </w:r>
    </w:p>
    <w:p>
      <w:r>
        <w:rPr>
          <w:rFonts w:ascii="Consolas" w:hAnsi="Consolas"/>
          <w:color w:val="0B3060"/>
          <w:sz w:val="19"/>
        </w:rPr>
        <w:t># use that machine's IP instead — find it with `ipconfig` / `ifconfig`.)</w:t>
      </w:r>
    </w:p>
    <w:p>
      <w:r>
        <w:rPr>
          <w:rFonts w:ascii="Consolas" w:hAnsi="Consolas"/>
          <w:color w:val="0B3060"/>
          <w:sz w:val="19"/>
        </w:rPr>
        <w:t>MQTT_BROKER = "iot.tertiaryinfotech.com"</w:t>
      </w:r>
    </w:p>
    <w:p>
      <w:r>
        <w:rPr>
          <w:rFonts w:ascii="Consolas" w:hAnsi="Consolas"/>
          <w:color w:val="0B3060"/>
          <w:sz w:val="19"/>
        </w:rPr>
        <w:t>MQTT_PORT = 1883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---- Device identity (from the "Add Device" wizard in IoTFlow) ----</w:t>
      </w:r>
    </w:p>
    <w:p>
      <w:r>
        <w:rPr>
          <w:rFonts w:ascii="Consolas" w:hAnsi="Consolas"/>
          <w:color w:val="0B3060"/>
          <w:sz w:val="19"/>
        </w:rPr>
        <w:t>DEVICE_ID = "test-device"</w:t>
      </w:r>
    </w:p>
    <w:p>
      <w:r>
        <w:rPr>
          <w:rFonts w:ascii="Consolas" w:hAnsi="Consolas"/>
          <w:color w:val="0B3060"/>
          <w:sz w:val="19"/>
        </w:rPr>
        <w:t>DEVICE_TOKEN = "dev_XXXXXXXXXXXXXXXXXXXXXXXXXXXXXXXX"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PUBLISH_INTERVAL_S = 10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iot = IoTFlow(</w:t>
      </w:r>
    </w:p>
    <w:p>
      <w:r>
        <w:rPr>
          <w:rFonts w:ascii="Consolas" w:hAnsi="Consolas"/>
          <w:color w:val="0B3060"/>
          <w:sz w:val="19"/>
        </w:rPr>
        <w:t xml:space="preserve">    token=DEVICE_TOKEN,</w:t>
      </w:r>
    </w:p>
    <w:p>
      <w:r>
        <w:rPr>
          <w:rFonts w:ascii="Consolas" w:hAnsi="Consolas"/>
          <w:color w:val="0B3060"/>
          <w:sz w:val="19"/>
        </w:rPr>
        <w:t xml:space="preserve">    device_id=DEVICE_ID,</w:t>
      </w:r>
    </w:p>
    <w:p>
      <w:r>
        <w:rPr>
          <w:rFonts w:ascii="Consolas" w:hAnsi="Consolas"/>
          <w:color w:val="0B3060"/>
          <w:sz w:val="19"/>
        </w:rPr>
        <w:t xml:space="preserve">    mqtt_host=MQTT_BROKER,</w:t>
      </w:r>
    </w:p>
    <w:p>
      <w:r>
        <w:rPr>
          <w:rFonts w:ascii="Consolas" w:hAnsi="Consolas"/>
          <w:color w:val="0B3060"/>
          <w:sz w:val="19"/>
        </w:rPr>
        <w:t xml:space="preserve">    mqtt_port=MQTT_PORT,</w:t>
      </w:r>
    </w:p>
    <w:p>
      <w:r>
        <w:rPr>
          <w:rFonts w:ascii="Consolas" w:hAnsi="Consolas"/>
          <w:color w:val="0B3060"/>
          <w:sz w:val="19"/>
        </w:rPr>
        <w:t>)</w:t>
      </w:r>
    </w:p>
    <w:p>
      <w:r>
        <w:rPr>
          <w:rFonts w:ascii="Consolas" w:hAnsi="Consolas"/>
          <w:color w:val="0B3060"/>
          <w:sz w:val="19"/>
        </w:rPr>
        <w:t>iot.connect()  # MQTT connection runs in the background</w:t>
      </w:r>
    </w:p>
    <w:p>
      <w:r>
        <w:rPr>
          <w:rFonts w:ascii="Consolas" w:hAnsi="Consolas"/>
          <w:color w:val="0B3060"/>
          <w:sz w:val="19"/>
        </w:rPr>
        <w:t>print(f"Connected to MQTT broker {MQTT_BROKER}:{MQTT_PORT}")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while True:</w:t>
      </w:r>
    </w:p>
    <w:p>
      <w:r>
        <w:rPr>
          <w:rFonts w:ascii="Consolas" w:hAnsi="Consolas"/>
          <w:color w:val="0B3060"/>
          <w:sz w:val="19"/>
        </w:rPr>
        <w:t xml:space="preserve">    # TODO: replace with real sensor readings (DHT22, BME280, ADC, ...)</w:t>
      </w:r>
    </w:p>
    <w:p>
      <w:r>
        <w:rPr>
          <w:rFonts w:ascii="Consolas" w:hAnsi="Consolas"/>
          <w:color w:val="0B3060"/>
          <w:sz w:val="19"/>
        </w:rPr>
        <w:t xml:space="preserve">    temperature = round(28.5 + random.uniform(-1.0, 1.0), 1)</w:t>
      </w:r>
    </w:p>
    <w:p>
      <w:r>
        <w:rPr>
          <w:rFonts w:ascii="Consolas" w:hAnsi="Consolas"/>
          <w:color w:val="0B3060"/>
          <w:sz w:val="19"/>
        </w:rPr>
        <w:t xml:space="preserve">    humidity = round(65 + random.uniform(-5.0, 5.0), 1)</w:t>
      </w:r>
    </w:p>
    <w:p>
      <w:r>
        <w:rPr>
          <w:rFonts w:ascii="Consolas" w:hAnsi="Consolas"/>
          <w:color w:val="0B3060"/>
          <w:sz w:val="19"/>
        </w:rPr>
        <w:t xml:space="preserve">    voltage = 3.7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iot.mqtt_publish(temperature=temperature, humidity=humidity, voltage=voltage)</w:t>
      </w:r>
    </w:p>
    <w:p>
      <w:r>
        <w:rPr>
          <w:rFonts w:ascii="Consolas" w:hAnsi="Consolas"/>
          <w:color w:val="0B3060"/>
          <w:sz w:val="19"/>
        </w:rPr>
        <w:t xml:space="preserve">    print(f"Published: temperature={temperature} humidity={humidity} voltage={voltage}")</w:t>
      </w:r>
    </w:p>
    <w:p>
      <w:r>
        <w:rPr>
          <w:rFonts w:ascii="Consolas" w:hAnsi="Consolas"/>
          <w:color w:val="0B3060"/>
          <w:sz w:val="19"/>
        </w:rPr>
        <w:t xml:space="preserve">    time.sleep(PUBLISH_INTERVAL_S)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Example script on GitHub: https://github.com/alfredang/iotplatform/blob/main/clients/python/examples/telemetry_upload.py — the Arduino original it mirrors: https://github.com/alfredang/iotplatform/blob/main/clients/arduino/IoTFlow/examples/ESP8266_Telemetry_Upload/ESP8266_Telemetry_Upload.ino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Your device token (dev_...) is shown ONCE at registration — store it safely and never share it.</w:t>
      </w:r>
    </w:p>
    <w:p>
      <w:pPr>
        <w:pStyle w:val="ListBullet"/>
      </w:pPr>
      <w:r>
        <w:t>Every API call authenticates with the header:  Authorization: Bearer dev_XXXXXXXXXXXX</w:t>
      </w:r>
    </w:p>
    <w:p>
      <w:pPr>
        <w:pStyle w:val="ListBullet"/>
      </w:pPr>
      <w:r>
        <w:t>MQTT broker: iot.tertiaryinfotech.com, port 1883.  REST endpoint: /api/telemetry.</w:t>
      </w:r>
    </w:p>
    <w:p>
      <w:pPr>
        <w:pStyle w:val="ListBullet"/>
      </w:pPr>
      <w:r>
        <w:t>Python code uses the official client: pip install "iotflow[mqtt]" — send()/virtual_write() over HTTP, connect()/mqtt_publish() over MQTT, @on_command for control.</w:t>
      </w:r>
    </w:p>
    <w:p>
      <w:pPr>
        <w:pStyle w:val="ListBullet"/>
      </w:pPr>
      <w:r>
        <w:t>Each lab mirrors a platform tutorial at https://iot.tertiaryinfotech.com/tutorials — revisit them any time.</w:t>
      </w:r>
    </w:p>
    <w:p>
      <w:pPr>
        <w:pStyle w:val="Heading1"/>
      </w:pPr>
      <w:r>
        <w:t>Topic 01 — Overview of Internet of Things (IoT)  (A1, K1, K4)</w:t>
      </w:r>
    </w:p>
    <w:p>
      <w:r>
        <w:t>What is IoT · Devices, Sensors &amp; Actuators · Triggers · Wireless Technologies · Use Cases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IoT is the network of physical devices embedded with sensors, software and connectivity that collect and exchange data over the internet.</w:t>
      </w:r>
    </w:p>
    <w:p>
      <w:pPr>
        <w:pStyle w:val="ListBullet"/>
      </w:pPr>
      <w:r>
        <w:t>A device senses the world with sensors (input) and acts on it with actuators (output) — a trigger turns a reading into an event that starts an action.</w:t>
      </w:r>
    </w:p>
    <w:p>
      <w:pPr>
        <w:pStyle w:val="ListBullet"/>
      </w:pPr>
      <w:r>
        <w:t>Wireless technologies (Wi-Fi, Bluetooth, Zigbee, LoRaWAN, NB-IoT, 5G) connect constrained devices to the cloud.</w:t>
      </w:r>
    </w:p>
    <w:p>
      <w:pPr>
        <w:pStyle w:val="ListBullet"/>
      </w:pPr>
      <w:r>
        <w:t>IoT powers smart homes, agriculture, healthcare, manufacturing, logistics, retail and smart cities.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topic is delivered through concepts, diagrams and trainer demonstrations — the hands-on labs begin in Topic 02.</w:t>
      </w:r>
    </w:p>
    <w:p>
      <w:pPr>
        <w:pStyle w:val="Heading1"/>
      </w:pPr>
      <w:r>
        <w:t>Topic 02 — Collect and Post Data to Cloud  (A2, K3)</w:t>
      </w:r>
    </w:p>
    <w:p>
      <w:r>
        <w:t>Cloud &amp; IoT Platforms · IoTFlow · Device Registration · MQTT &amp; HTTP Telemetry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cloud stores and processes IoT data at scale — devices stream telemetry to an IoT platform instead of a single computer.</w:t>
      </w:r>
    </w:p>
    <w:p>
      <w:pPr>
        <w:pStyle w:val="ListBullet"/>
      </w:pPr>
      <w:r>
        <w:t>IoTFlow (iot.tertiaryinfotech.com) is our low-code IoT platform: connect ESP32/Arduino/Pi over MQTT or HTTP, visualise, control and automate.</w:t>
      </w:r>
    </w:p>
    <w:p>
      <w:pPr>
        <w:pStyle w:val="ListBullet"/>
      </w:pPr>
      <w:r>
        <w:t>Every device authenticates with a device token (Authorization: Bearer dev_...) issued once at registration.</w:t>
      </w:r>
    </w:p>
    <w:p>
      <w:pPr>
        <w:pStyle w:val="ListBullet"/>
      </w:pPr>
      <w:r>
        <w:t>Telemetry is a simple JSON document of metric key-value pairs, e.g. {"temperature": 22.5, "humidity": 60}.</w:t>
      </w:r>
    </w:p>
    <w:p>
      <w:pPr>
        <w:pStyle w:val="ListBullet"/>
      </w:pPr>
      <w:r>
        <w:t>Official device clients: the Python client — pip install iotflow — for Raspberry Pi/PC/Mac, and the Arduino library for ESP8266/ESP32; both speak the same protocol.</w:t>
      </w:r>
    </w:p>
    <w:p>
      <w:pPr>
        <w:pStyle w:val="ListBullet"/>
      </w:pPr>
      <w:r>
        <w:t>The Python client sends with send()/virtual_write() over HTTP, streams with connect()/mqtt_publish() over MQTT, and reacts to commands with @on_command.</w:t>
      </w:r>
    </w:p>
    <w:p>
      <w:pPr>
        <w:pStyle w:val="Heading2"/>
      </w:pPr>
      <w:r>
        <w:t>Lab 1 — Register Your First Device on IoTFlow</w:t>
      </w:r>
    </w:p>
    <w:p>
      <w:r>
        <w:t>Learning outcome: Post sensor data to cloud for IoT review — register a device (LO2).</w:t>
      </w:r>
    </w:p>
    <w:p>
      <w:r>
        <w:t>Goal: The learner signs in to the IoTFlow platform, creates a project workspace, runs the Add Device wizard, chooses a protocol (HTTP or MQTT) and obtains the device token used to authenticate every message the device sends.</w:t>
      </w:r>
    </w:p>
    <w:p>
      <w:r>
        <w:rPr>
          <w:b/>
          <w:color w:val="1F6FEB"/>
          <w:sz w:val="22"/>
        </w:rPr>
        <w:t>What you'll build</w:t>
      </w:r>
    </w:p>
    <w:p>
      <w:r>
        <w:t>A registered IoT device in your own IoTFlow project, with its device token saved   (Uses: IoTFlow projects, Add Device wizard, device tokens, MQTT &amp; HTTP protocols.)</w:t>
      </w:r>
    </w:p>
    <w:p>
      <w:r>
        <w:drawing>
          <wp:inline xmlns:a="http://schemas.openxmlformats.org/drawingml/2006/main" xmlns:pic="http://schemas.openxmlformats.org/drawingml/2006/picture">
            <wp:extent cx="5303520" cy="6304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add-de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Platform walkthrough for Lab 1 — Register Your First Device on IoTFlow</w:t>
      </w:r>
    </w:p>
    <w:p>
      <w:r>
        <w:rPr>
          <w:b/>
          <w:color w:val="1F6FEB"/>
          <w:sz w:val="22"/>
        </w:rPr>
        <w:t>Step-by-step</w:t>
      </w:r>
    </w:p>
    <w:p>
      <w:pPr>
        <w:ind w:left="461" w:hanging="461"/>
      </w:pPr>
      <w:r>
        <w:rPr>
          <w:b/>
        </w:rPr>
        <w:t>1.</w:t>
      </w:r>
      <w:r>
        <w:t xml:space="preserve">  Open the IoTFlow platform and sign up for a free account (or log in).</w:t>
      </w:r>
    </w:p>
    <w:p>
      <w:r>
        <w:rPr>
          <w:rFonts w:ascii="Consolas" w:hAnsi="Consolas"/>
          <w:color w:val="0B3060"/>
          <w:sz w:val="19"/>
        </w:rPr>
        <w:t>https://iot.tertiaryinfotech.com  →  Sign up  →  Log in</w:t>
      </w:r>
    </w:p>
    <w:p>
      <w:pPr>
        <w:ind w:left="461" w:hanging="461"/>
      </w:pPr>
      <w:r>
        <w:rPr>
          <w:b/>
        </w:rPr>
        <w:t>2.</w:t>
      </w:r>
      <w:r>
        <w:t xml:space="preserve">  Pick or create a project — a self-contained workspace with its own dashboard, alerts, map and automations. Use the project switcher at the top of the sidebar.</w:t>
      </w:r>
    </w:p>
    <w:p>
      <w:pPr>
        <w:ind w:left="461" w:hanging="461"/>
      </w:pPr>
      <w:r>
        <w:rPr>
          <w:b/>
        </w:rPr>
        <w:t>3.</w:t>
      </w:r>
      <w:r>
        <w:t xml:space="preserve">  Click Add Device in the sidebar and give your device a descriptive name.</w:t>
      </w:r>
    </w:p>
    <w:p>
      <w:r>
        <w:rPr>
          <w:rFonts w:ascii="Consolas" w:hAnsi="Consolas"/>
          <w:color w:val="0B3060"/>
          <w:sz w:val="19"/>
        </w:rPr>
        <w:t>Device name:  Living Room Sensor</w:t>
      </w:r>
    </w:p>
    <w:p>
      <w:pPr>
        <w:ind w:left="461" w:hanging="461"/>
      </w:pPr>
      <w:r>
        <w:rPr>
          <w:b/>
        </w:rPr>
        <w:t>4.</w:t>
      </w:r>
      <w:r>
        <w:t xml:space="preserve">  Follow the six-step guided wizard and choose a protocol: HTTP — simplest, POST JSON to a REST endpoint; or MQTT — lightweight pub/sub, ideal for many devices and real-time control. Both remain available later.</w:t>
      </w:r>
    </w:p>
    <w:p>
      <w:pPr>
        <w:ind w:left="461" w:hanging="461"/>
      </w:pPr>
      <w:r>
        <w:rPr>
          <w:b/>
        </w:rPr>
        <w:t>5.</w:t>
      </w:r>
      <w:r>
        <w:t xml:space="preserve">  Copy the device token shown when the device is created — it is displayed only once.</w:t>
      </w:r>
    </w:p>
    <w:p>
      <w:r>
        <w:rPr>
          <w:rFonts w:ascii="Consolas" w:hAnsi="Consolas"/>
          <w:color w:val="0B3060"/>
          <w:sz w:val="19"/>
        </w:rPr>
        <w:t>dev_XXXXXXXXXXXX</w:t>
      </w:r>
    </w:p>
    <w:p>
      <w:pPr>
        <w:ind w:left="461" w:hanging="461"/>
      </w:pPr>
      <w:r>
        <w:rPr>
          <w:b/>
        </w:rPr>
        <w:t>6.</w:t>
      </w:r>
      <w:r>
        <w:t xml:space="preserve">  Understand how the token authenticates every message your device sends.</w:t>
      </w:r>
    </w:p>
    <w:p>
      <w:r>
        <w:rPr>
          <w:rFonts w:ascii="Consolas" w:hAnsi="Consolas"/>
          <w:color w:val="0B3060"/>
          <w:sz w:val="19"/>
        </w:rPr>
        <w:t>Authorization: Bearer dev_XXXXXXXXXXXX</w:t>
      </w:r>
    </w:p>
    <w:p>
      <w:r>
        <w:rPr>
          <w:b/>
          <w:color w:val="1F6FEB"/>
          <w:sz w:val="22"/>
        </w:rPr>
        <w:t>Test it</w:t>
      </w:r>
    </w:p>
    <w:p>
      <w:r>
        <w:t>The new device appears in your project's device list, and the Integrate page shows code snippets pre-filled with your endpoint and device token.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mirrors the platform tutorial at https://iot.tertiaryinfotech.com/tutorials/add-your-first-device — the full lab sheet is labs/lab-01-register-your-first-device-on-iotflow.md in the course repository.</w:t>
      </w:r>
    </w:p>
    <w:p/>
    <w:p>
      <w:pPr>
        <w:pStyle w:val="Heading2"/>
      </w:pPr>
      <w:r>
        <w:t>Lab 2 — Send Sensor Readings to the Cloud (HTTP &amp; MQTT)</w:t>
      </w:r>
    </w:p>
    <w:p>
      <w:r>
        <w:t>Learning outcome: Post sensor data to cloud for IoT review — send telemetry (LO2).</w:t>
      </w:r>
    </w:p>
    <w:p>
      <w:r>
        <w:t>Goal: The learner pushes sensor values to the IoTFlow telemetry API three ways — cURL from any terminal, the Python client, and an ESP32/ESP8266 over MQTT — and watches the readings appear live on the dashboard.</w:t>
      </w:r>
    </w:p>
    <w:p>
      <w:r>
        <w:rPr>
          <w:b/>
          <w:color w:val="1F6FEB"/>
          <w:sz w:val="22"/>
        </w:rPr>
        <w:t>What you'll build</w:t>
      </w:r>
    </w:p>
    <w:p>
      <w:r>
        <w:t>Live temperature &amp; humidity telemetry streaming into IoTFlow from terminal, Python and ESP32   (Uses: Telemetry REST API, Python client (pip install iotflow), ESP32/ESP8266 Arduino library, MQTT broker (port 1883).)</w:t>
      </w:r>
    </w:p>
    <w:p>
      <w:r>
        <w:drawing>
          <wp:inline xmlns:a="http://schemas.openxmlformats.org/drawingml/2006/main" xmlns:pic="http://schemas.openxmlformats.org/drawingml/2006/picture">
            <wp:extent cx="5303520" cy="6304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send-rea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Platform walkthrough for Lab 2 — Send Sensor Readings to the Cloud (HTTP &amp; MQTT)</w:t>
      </w:r>
    </w:p>
    <w:p>
      <w:r>
        <w:rPr>
          <w:b/>
          <w:color w:val="1F6FEB"/>
          <w:sz w:val="22"/>
        </w:rPr>
        <w:t>Step-by-step</w:t>
      </w:r>
    </w:p>
    <w:p>
      <w:pPr>
        <w:ind w:left="461" w:hanging="461"/>
      </w:pPr>
      <w:r>
        <w:rPr>
          <w:b/>
        </w:rPr>
        <w:t>1.</w:t>
      </w:r>
      <w:r>
        <w:t xml:space="preserve">  Open the Integrate page for your device — every snippet comes pre-filled with your endpoint and device token.</w:t>
      </w:r>
    </w:p>
    <w:p>
      <w:pPr>
        <w:ind w:left="461" w:hanging="461"/>
      </w:pPr>
      <w:r>
        <w:rPr>
          <w:b/>
        </w:rPr>
        <w:t>2.</w:t>
      </w:r>
      <w:r>
        <w:t xml:space="preserve">  Send your first reading from any terminal with cURL (HTTP POST).</w:t>
      </w:r>
    </w:p>
    <w:p>
      <w:r>
        <w:rPr>
          <w:rFonts w:ascii="Consolas" w:hAnsi="Consolas"/>
          <w:color w:val="0B3060"/>
          <w:sz w:val="19"/>
        </w:rPr>
        <w:t>curl -X POST https://iot.tertiaryinfotech.com/api/telemetry \</w:t>
      </w:r>
    </w:p>
    <w:p>
      <w:r>
        <w:rPr>
          <w:rFonts w:ascii="Consolas" w:hAnsi="Consolas"/>
          <w:color w:val="0B3060"/>
          <w:sz w:val="19"/>
        </w:rPr>
        <w:t xml:space="preserve">  -H "Authorization: Bearer dev_XXXXXXXXXXXX" \</w:t>
      </w:r>
    </w:p>
    <w:p>
      <w:r>
        <w:rPr>
          <w:rFonts w:ascii="Consolas" w:hAnsi="Consolas"/>
          <w:color w:val="0B3060"/>
          <w:sz w:val="19"/>
        </w:rPr>
        <w:t xml:space="preserve">  -H "Content-Type: application/json" \</w:t>
      </w:r>
    </w:p>
    <w:p>
      <w:r>
        <w:rPr>
          <w:rFonts w:ascii="Consolas" w:hAnsi="Consolas"/>
          <w:color w:val="0B3060"/>
          <w:sz w:val="19"/>
        </w:rPr>
        <w:t xml:space="preserve">  -d '{"temperature": 22.5, "humidity": 60}'</w:t>
      </w:r>
    </w:p>
    <w:p>
      <w:pPr>
        <w:ind w:left="461" w:hanging="461"/>
      </w:pPr>
      <w:r>
        <w:rPr>
          <w:b/>
        </w:rPr>
        <w:t>3.</w:t>
      </w:r>
      <w:r>
        <w:t xml:space="preserve">  Open the Dashboard — the reading appears under Latest Telemetry within seconds (widgets auto-refresh every 5 s).</w:t>
      </w:r>
    </w:p>
    <w:p>
      <w:pPr>
        <w:ind w:left="461" w:hanging="461"/>
      </w:pPr>
      <w:r>
        <w:rPr>
          <w:b/>
        </w:rPr>
        <w:t>4.</w:t>
      </w:r>
      <w:r>
        <w:t xml:space="preserve">  Install the official IoTFlow Python client from PyPI (https://pypi.org/project/iotflow/).</w:t>
      </w:r>
    </w:p>
    <w:p>
      <w:r>
        <w:rPr>
          <w:rFonts w:ascii="Consolas" w:hAnsi="Consolas"/>
          <w:color w:val="0B3060"/>
          <w:sz w:val="19"/>
        </w:rPr>
        <w:t>pip install "iotflow[mqtt]"      # with real-time MQTT (paho-mqtt)</w:t>
      </w:r>
    </w:p>
    <w:p>
      <w:r>
        <w:rPr>
          <w:rFonts w:ascii="Consolas" w:hAnsi="Consolas"/>
          <w:color w:val="0B3060"/>
          <w:sz w:val="19"/>
        </w:rPr>
        <w:t>pip install iotflow               # HTTP only — zero dependencies</w:t>
      </w:r>
    </w:p>
    <w:p>
      <w:pPr>
        <w:ind w:left="461" w:hanging="461"/>
      </w:pPr>
      <w:r>
        <w:rPr>
          <w:b/>
        </w:rPr>
        <w:t>5.</w:t>
      </w:r>
      <w:r>
        <w:t xml:space="preserve">  Send readings from Python over HTTP — several metrics at once with send(), or one at a time with virtual_write().</w:t>
      </w:r>
    </w:p>
    <w:p>
      <w:r>
        <w:rPr>
          <w:rFonts w:ascii="Consolas" w:hAnsi="Consolas"/>
          <w:color w:val="0B3060"/>
          <w:sz w:val="19"/>
        </w:rPr>
        <w:t>from iotflow import IoTFlow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iot = IoTFlow("https://iot.tertiaryinfotech.com", "dev_XXXXXXXXXXXX", "living-room-sensor")</w:t>
      </w:r>
    </w:p>
    <w:p>
      <w:r>
        <w:rPr>
          <w:rFonts w:ascii="Consolas" w:hAnsi="Consolas"/>
          <w:color w:val="0B3060"/>
          <w:sz w:val="19"/>
        </w:rPr>
        <w:t>iot.send(temperature=22.5, humidity=60)      # several metrics at once</w:t>
      </w:r>
    </w:p>
    <w:p>
      <w:r>
        <w:rPr>
          <w:rFonts w:ascii="Consolas" w:hAnsi="Consolas"/>
          <w:color w:val="0B3060"/>
          <w:sz w:val="19"/>
        </w:rPr>
        <w:t>iot.virtual_write("temperature", 22.5)       # or one at a time</w:t>
      </w:r>
    </w:p>
    <w:p>
      <w:pPr>
        <w:ind w:left="461" w:hanging="461"/>
      </w:pPr>
      <w:r>
        <w:rPr>
          <w:b/>
        </w:rPr>
        <w:t>6.</w:t>
      </w:r>
      <w:r>
        <w:t xml:space="preserve">  Stream continuously over MQTT with the telemetry_upload.py example — download it, fill in your broker host, device id and device token, then run it.</w:t>
      </w:r>
    </w:p>
    <w:p>
      <w:r>
        <w:rPr>
          <w:rFonts w:ascii="Consolas" w:hAnsi="Consolas"/>
          <w:color w:val="0B3060"/>
          <w:sz w:val="19"/>
        </w:rPr>
        <w:t>curl -O https://raw.githubusercontent.com/alfredang/iotplatform/main/clients/python/examples/telemetry_upload.py</w:t>
      </w:r>
    </w:p>
    <w:p>
      <w:r>
        <w:rPr>
          <w:rFonts w:ascii="Consolas" w:hAnsi="Consolas"/>
          <w:color w:val="0B3060"/>
          <w:sz w:val="19"/>
        </w:rPr>
        <w:t># edit: MQTT_BROKER = "iot.tertiaryinfotech.com", DEVICE_ID, DEVICE_TOKEN</w:t>
      </w:r>
    </w:p>
    <w:p>
      <w:r>
        <w:rPr>
          <w:rFonts w:ascii="Consolas" w:hAnsi="Consolas"/>
          <w:color w:val="0B3060"/>
          <w:sz w:val="19"/>
        </w:rPr>
        <w:t>python telemetry_upload.py</w:t>
      </w:r>
    </w:p>
    <w:p>
      <w:pPr>
        <w:ind w:left="461" w:hanging="461"/>
      </w:pPr>
      <w:r>
        <w:rPr>
          <w:b/>
        </w:rPr>
        <w:t>7.</w:t>
      </w:r>
      <w:r>
        <w:t xml:space="preserve">  Study the loop inside telemetry_upload.py — connect() runs MQTT in the background and mqtt_publish() sends a reading every 10 seconds.</w:t>
      </w:r>
    </w:p>
    <w:p>
      <w:r>
        <w:rPr>
          <w:rFonts w:ascii="Consolas" w:hAnsi="Consolas"/>
          <w:color w:val="0B3060"/>
          <w:sz w:val="19"/>
        </w:rPr>
        <w:t>iot = IoTFlow(token=DEVICE_TOKEN, device_id=DEVICE_ID,</w:t>
      </w:r>
    </w:p>
    <w:p>
      <w:r>
        <w:rPr>
          <w:rFonts w:ascii="Consolas" w:hAnsi="Consolas"/>
          <w:color w:val="0B3060"/>
          <w:sz w:val="19"/>
        </w:rPr>
        <w:t xml:space="preserve">              mqtt_host=MQTT_BROKER, mqtt_port=MQTT_PORT)</w:t>
      </w:r>
    </w:p>
    <w:p>
      <w:r>
        <w:rPr>
          <w:rFonts w:ascii="Consolas" w:hAnsi="Consolas"/>
          <w:color w:val="0B3060"/>
          <w:sz w:val="19"/>
        </w:rPr>
        <w:t>iot.connect()                    # MQTT runs in the background</w:t>
      </w:r>
    </w:p>
    <w:p>
      <w:r>
        <w:rPr>
          <w:rFonts w:ascii="Consolas" w:hAnsi="Consolas"/>
          <w:color w:val="0B3060"/>
          <w:sz w:val="19"/>
        </w:rPr>
        <w:t>while True:</w:t>
      </w:r>
    </w:p>
    <w:p>
      <w:r>
        <w:rPr>
          <w:rFonts w:ascii="Consolas" w:hAnsi="Consolas"/>
          <w:color w:val="0B3060"/>
          <w:sz w:val="19"/>
        </w:rPr>
        <w:t xml:space="preserve">    iot.mqtt_publish(temperature=temperature, humidity=humidity, voltage=3.7)</w:t>
      </w:r>
    </w:p>
    <w:p>
      <w:r>
        <w:rPr>
          <w:rFonts w:ascii="Consolas" w:hAnsi="Consolas"/>
          <w:color w:val="0B3060"/>
          <w:sz w:val="19"/>
        </w:rPr>
        <w:t xml:space="preserve">    time.sleep(PUBLISH_INTERVAL_S)</w:t>
      </w:r>
    </w:p>
    <w:p>
      <w:pPr>
        <w:ind w:left="461" w:hanging="461"/>
      </w:pPr>
      <w:r>
        <w:rPr>
          <w:b/>
        </w:rPr>
        <w:t>8.</w:t>
      </w:r>
      <w:r>
        <w:t xml:space="preserve">  Hardware alternative: flash the ESP8266_Telemetry_Upload Arduino sketch — the Arduino library speaks the same protocol as the Python client. Confirm the values update live on the dashboard.</w:t>
      </w:r>
    </w:p>
    <w:p>
      <w:r>
        <w:rPr>
          <w:rFonts w:ascii="Consolas" w:hAnsi="Consolas"/>
          <w:color w:val="0B3060"/>
          <w:sz w:val="19"/>
        </w:rPr>
        <w:t>IoTFlow.virtualWrite("temperature", t);   // metric name binds to dashboard widgets</w:t>
      </w:r>
    </w:p>
    <w:p>
      <w:r>
        <w:rPr>
          <w:b/>
          <w:color w:val="1F6FEB"/>
          <w:sz w:val="22"/>
        </w:rPr>
        <w:t>Test it</w:t>
      </w:r>
    </w:p>
    <w:p>
      <w:r>
        <w:t>Each value you send appears in the Dashboard's Latest Telemetry within seconds, and the device's telemetry history grows with every reading.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mirrors the platform tutorial at https://iot.tertiaryinfotech.com/tutorials/send-your-first-reading — the full lab sheet is labs/lab-02-send-sensor-readings-to-the-cloud-http-mqtt.md in the course repository.</w:t>
      </w:r>
    </w:p>
    <w:p/>
    <w:p>
      <w:pPr>
        <w:pStyle w:val="Heading1"/>
      </w:pPr>
      <w:r>
        <w:t>Topic 03 — Read Data and Remote Control from Cloud  (A3, K2)</w:t>
      </w:r>
    </w:p>
    <w:p>
      <w:r>
        <w:t>Read via REST API &amp; MQTT · Virtual Pins · Dashboard Control · Alerts &amp; Triggers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Reading from the cloud integrates data sources: REST GET for state and history, MQTT subscribe for real-time push.</w:t>
      </w:r>
    </w:p>
    <w:p>
      <w:pPr>
        <w:pStyle w:val="ListBullet"/>
      </w:pPr>
      <w:r>
        <w:t>Virtual pins (V1, relay, pump ...) are named keys that dashboard control widgets write to — buttons, switches, sliders and terminals.</w:t>
      </w:r>
    </w:p>
    <w:p>
      <w:pPr>
        <w:pStyle w:val="ListBullet"/>
      </w:pPr>
      <w:r>
        <w:t>Devices receive downlink commands on the MQTT topic devices/&lt;id&gt;/down, or by HTTP-polling GET /api/device/state.</w:t>
      </w:r>
    </w:p>
    <w:p>
      <w:pPr>
        <w:pStyle w:val="ListBullet"/>
      </w:pPr>
      <w:r>
        <w:t>Alert rules fire on metric thresholds or device-offline, and can hand off to an n8n automation.</w:t>
      </w:r>
    </w:p>
    <w:p>
      <w:pPr>
        <w:pStyle w:val="Heading2"/>
      </w:pPr>
      <w:r>
        <w:t>Lab 3 — Read Device Data from the Cloud (REST API &amp; MQTT)</w:t>
      </w:r>
    </w:p>
    <w:p>
      <w:r>
        <w:t>Learning outcome: Control devices from cloud data sources — read data (LO3).</w:t>
      </w:r>
    </w:p>
    <w:p>
      <w:r>
        <w:t>Goal: The learner reads device data back out of the cloud — the latest state over the REST API, real-time messages by subscribing to the device's MQTT topics, and per-device telemetry history on the platform — integrating data from multiple sources.</w:t>
      </w:r>
    </w:p>
    <w:p>
      <w:r>
        <w:rPr>
          <w:b/>
          <w:color w:val="1F6FEB"/>
          <w:sz w:val="22"/>
        </w:rPr>
        <w:t>What you'll build</w:t>
      </w:r>
    </w:p>
    <w:p>
      <w:r>
        <w:t>A terminal and Python session reading live device state and streaming MQTT messages   (Uses: REST API (GET /api/device/state), MQTT subscribe (devices/&lt;id&gt;/down), telemetry history.)</w:t>
      </w:r>
    </w:p>
    <w:p>
      <w:r>
        <w:drawing>
          <wp:inline xmlns:a="http://schemas.openxmlformats.org/drawingml/2006/main" xmlns:pic="http://schemas.openxmlformats.org/drawingml/2006/picture">
            <wp:extent cx="5303520" cy="356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tutori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Platform walkthrough for Lab 3 — Read Device Data from the Cloud (REST API &amp; MQTT)</w:t>
      </w:r>
    </w:p>
    <w:p>
      <w:r>
        <w:rPr>
          <w:b/>
          <w:color w:val="1F6FEB"/>
          <w:sz w:val="22"/>
        </w:rPr>
        <w:t>Step-by-step</w:t>
      </w:r>
    </w:p>
    <w:p>
      <w:pPr>
        <w:ind w:left="461" w:hanging="461"/>
      </w:pPr>
      <w:r>
        <w:rPr>
          <w:b/>
        </w:rPr>
        <w:t>1.</w:t>
      </w:r>
      <w:r>
        <w:t xml:space="preserve">  Read your device's latest state from any terminal over the REST API.</w:t>
      </w:r>
    </w:p>
    <w:p>
      <w:r>
        <w:rPr>
          <w:rFonts w:ascii="Consolas" w:hAnsi="Consolas"/>
          <w:color w:val="0B3060"/>
          <w:sz w:val="19"/>
        </w:rPr>
        <w:t>curl https://iot.tertiaryinfotech.com/api/device/state \</w:t>
      </w:r>
    </w:p>
    <w:p>
      <w:r>
        <w:rPr>
          <w:rFonts w:ascii="Consolas" w:hAnsi="Consolas"/>
          <w:color w:val="0B3060"/>
          <w:sz w:val="19"/>
        </w:rPr>
        <w:t xml:space="preserve">  -H "Authorization: Bearer dev_XXXXXXXXXXXX"</w:t>
      </w:r>
    </w:p>
    <w:p>
      <w:pPr>
        <w:ind w:left="461" w:hanging="461"/>
      </w:pPr>
      <w:r>
        <w:rPr>
          <w:b/>
        </w:rPr>
        <w:t>2.</w:t>
      </w:r>
      <w:r>
        <w:t xml:space="preserve">  Inspect the JSON reply — the platform returns the current value of every metric and virtual pin.</w:t>
      </w:r>
    </w:p>
    <w:p>
      <w:pPr>
        <w:ind w:left="461" w:hanging="461"/>
      </w:pPr>
      <w:r>
        <w:rPr>
          <w:b/>
        </w:rPr>
        <w:t>3.</w:t>
      </w:r>
      <w:r>
        <w:t xml:space="preserve">  Subscribe to your device's MQTT downlink topic to watch commands and data arrive in real time.</w:t>
      </w:r>
    </w:p>
    <w:p>
      <w:r>
        <w:rPr>
          <w:rFonts w:ascii="Consolas" w:hAnsi="Consolas"/>
          <w:color w:val="0B3060"/>
          <w:sz w:val="19"/>
        </w:rPr>
        <w:t>mosquitto_sub -h iot.tertiaryinfotech.com -p 1883 \</w:t>
      </w:r>
    </w:p>
    <w:p>
      <w:r>
        <w:rPr>
          <w:rFonts w:ascii="Consolas" w:hAnsi="Consolas"/>
          <w:color w:val="0B3060"/>
          <w:sz w:val="19"/>
        </w:rPr>
        <w:t xml:space="preserve">  -u device -P dev_XXXXXXXXXXXX -t "devices/&lt;id&gt;/down" -v</w:t>
      </w:r>
    </w:p>
    <w:p>
      <w:pPr>
        <w:ind w:left="461" w:hanging="461"/>
      </w:pPr>
      <w:r>
        <w:rPr>
          <w:b/>
        </w:rPr>
        <w:t>4.</w:t>
      </w:r>
      <w:r>
        <w:t xml:space="preserve">  Send a fresh reading (Lab 2) and watch it flow through — uplink telemetry vs downlink commands.</w:t>
      </w:r>
    </w:p>
    <w:p>
      <w:pPr>
        <w:ind w:left="461" w:hanging="461"/>
      </w:pPr>
      <w:r>
        <w:rPr>
          <w:b/>
        </w:rPr>
        <w:t>5.</w:t>
      </w:r>
      <w:r>
        <w:t xml:space="preserve">  Open the device page on IoTFlow and review its per-device telemetry history and active alerts.</w:t>
      </w:r>
    </w:p>
    <w:p>
      <w:pPr>
        <w:ind w:left="461" w:hanging="461"/>
      </w:pPr>
      <w:r>
        <w:rPr>
          <w:b/>
        </w:rPr>
        <w:t>6.</w:t>
      </w:r>
      <w:r>
        <w:t xml:space="preserve">  Read the same state from Python and print the values — this is how any external app integrates IoT data.</w:t>
      </w:r>
    </w:p>
    <w:p>
      <w:r>
        <w:rPr>
          <w:rFonts w:ascii="Consolas" w:hAnsi="Consolas"/>
          <w:color w:val="0B3060"/>
          <w:sz w:val="19"/>
        </w:rPr>
        <w:t>r = requests.get(f"{host}/api/device/state",</w:t>
      </w:r>
    </w:p>
    <w:p>
      <w:r>
        <w:rPr>
          <w:rFonts w:ascii="Consolas" w:hAnsi="Consolas"/>
          <w:color w:val="0B3060"/>
          <w:sz w:val="19"/>
        </w:rPr>
        <w:t xml:space="preserve">    headers={"Authorization": f"Bearer {token}"})</w:t>
      </w:r>
    </w:p>
    <w:p>
      <w:r>
        <w:rPr>
          <w:rFonts w:ascii="Consolas" w:hAnsi="Consolas"/>
          <w:color w:val="0B3060"/>
          <w:sz w:val="19"/>
        </w:rPr>
        <w:t>print(r.json())</w:t>
      </w:r>
    </w:p>
    <w:p>
      <w:r>
        <w:rPr>
          <w:b/>
          <w:color w:val="1F6FEB"/>
          <w:sz w:val="22"/>
        </w:rPr>
        <w:t>Test it</w:t>
      </w:r>
    </w:p>
    <w:p>
      <w:r>
        <w:t>The REST call returns the same values shown on the dashboard, and the MQTT subscription prints messages the moment they are published.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mirrors the platform tutorial at https://iot.tertiaryinfotech.com/tutorials — the full lab sheet is labs/lab-03-read-device-data-from-the-cloud-rest-api-mqtt.md in the course repository.</w:t>
      </w:r>
    </w:p>
    <w:p/>
    <w:p>
      <w:pPr>
        <w:pStyle w:val="Heading2"/>
      </w:pPr>
      <w:r>
        <w:t>Lab 4 — Remote Control a Device with Dashboard Virtual Pins</w:t>
      </w:r>
    </w:p>
    <w:p>
      <w:r>
        <w:t>Learning outcome: Control devices from cloud data sources — remote control (LO3).</w:t>
      </w:r>
    </w:p>
    <w:p>
      <w:r>
        <w:t>Goal: The learner adds Control widgets (button, switch, slider, terminal) bound to virtual pins, implements the device-side command handler, and flips a relay/LED live from the dashboard — Blynk-style two-way control.</w:t>
      </w:r>
    </w:p>
    <w:p>
      <w:r>
        <w:rPr>
          <w:b/>
          <w:color w:val="1F6FEB"/>
          <w:sz w:val="22"/>
        </w:rPr>
        <w:t>What you'll build</w:t>
      </w:r>
    </w:p>
    <w:p>
      <w:r>
        <w:t>A dashboard switch and slider that control a relay/LED on the device in real time   (Uses: Control widgets (Button, Switch, Slider, Terminal), virtual pins, Python client @on_command, MQTT downlink, HTTP polling.)</w:t>
      </w:r>
    </w:p>
    <w:p>
      <w:r>
        <w:drawing>
          <wp:inline xmlns:a="http://schemas.openxmlformats.org/drawingml/2006/main" xmlns:pic="http://schemas.openxmlformats.org/drawingml/2006/picture">
            <wp:extent cx="5303520" cy="63048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control-de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Platform walkthrough for Lab 4 — Remote Control a Device with Dashboard Virtual Pins</w:t>
      </w:r>
    </w:p>
    <w:p>
      <w:r>
        <w:rPr>
          <w:b/>
          <w:color w:val="1F6FEB"/>
          <w:sz w:val="22"/>
        </w:rPr>
        <w:t>Step-by-step</w:t>
      </w:r>
    </w:p>
    <w:p>
      <w:pPr>
        <w:ind w:left="461" w:hanging="461"/>
      </w:pPr>
      <w:r>
        <w:rPr>
          <w:b/>
        </w:rPr>
        <w:t>1.</w:t>
      </w:r>
      <w:r>
        <w:t xml:space="preserve">  On the Dashboard click Add widget and choose a Control type: Button (momentary), Switch (toggle), Slider (value) or Terminal (text).</w:t>
      </w:r>
    </w:p>
    <w:p>
      <w:pPr>
        <w:ind w:left="461" w:hanging="461"/>
      </w:pPr>
      <w:r>
        <w:rPr>
          <w:b/>
        </w:rPr>
        <w:t>2.</w:t>
      </w:r>
      <w:r>
        <w:t xml:space="preserve">  Assign the virtual pin the widget writes to — e.g. V1, relay or pump. For a slider also set the min/max range.</w:t>
      </w:r>
    </w:p>
    <w:p>
      <w:r>
        <w:rPr>
          <w:rFonts w:ascii="Consolas" w:hAnsi="Consolas"/>
          <w:color w:val="0B3060"/>
          <w:sz w:val="19"/>
        </w:rPr>
        <w:t>Virtual pin:  V1</w:t>
      </w:r>
    </w:p>
    <w:p>
      <w:pPr>
        <w:ind w:left="461" w:hanging="461"/>
      </w:pPr>
      <w:r>
        <w:rPr>
          <w:b/>
        </w:rPr>
        <w:t>3.</w:t>
      </w:r>
      <w:r>
        <w:t xml:space="preserve">  Understand the downlink path — devices receive commands via MQTT on their command topic, or by HTTP polling.</w:t>
      </w:r>
    </w:p>
    <w:p>
      <w:r>
        <w:rPr>
          <w:rFonts w:ascii="Consolas" w:hAnsi="Consolas"/>
          <w:color w:val="0B3060"/>
          <w:sz w:val="19"/>
        </w:rPr>
        <w:t>MQTT topic:  devices/&lt;id&gt;/down      HTTP:  GET /api/device/state</w:t>
      </w:r>
    </w:p>
    <w:p>
      <w:pPr>
        <w:ind w:left="461" w:hanging="461"/>
      </w:pPr>
      <w:r>
        <w:rPr>
          <w:b/>
        </w:rPr>
        <w:t>4.</w:t>
      </w:r>
      <w:r>
        <w:t xml:space="preserve">  React to commands in Python with the iotflow client — decorate a handler with @iot.on_command and poll over HTTP (no extra dependencies).</w:t>
      </w:r>
    </w:p>
    <w:p>
      <w:r>
        <w:rPr>
          <w:rFonts w:ascii="Consolas" w:hAnsi="Consolas"/>
          <w:color w:val="0B3060"/>
          <w:sz w:val="19"/>
        </w:rPr>
        <w:t>from iotflow import IoTFlow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iot = IoTFlow("https://iot.tertiaryinfotech.com", "dev_XXXXXXXXXXXX", "living-room-sensor")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@iot.on_command</w:t>
      </w:r>
    </w:p>
    <w:p>
      <w:r>
        <w:rPr>
          <w:rFonts w:ascii="Consolas" w:hAnsi="Consolas"/>
          <w:color w:val="0B3060"/>
          <w:sz w:val="19"/>
        </w:rPr>
        <w:t>def handle(pin, value, text):</w:t>
      </w:r>
    </w:p>
    <w:p>
      <w:r>
        <w:rPr>
          <w:rFonts w:ascii="Consolas" w:hAnsi="Consolas"/>
          <w:color w:val="0B3060"/>
          <w:sz w:val="19"/>
        </w:rPr>
        <w:t xml:space="preserve">    if pin == "V1":</w:t>
      </w:r>
    </w:p>
    <w:p>
      <w:r>
        <w:rPr>
          <w:rFonts w:ascii="Consolas" w:hAnsi="Consolas"/>
          <w:color w:val="0B3060"/>
          <w:sz w:val="19"/>
        </w:rPr>
        <w:t xml:space="preserve">        print("relay -&gt;", value)      # drive a GPIO here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iot.run(interval=3)                   # blocks, polls every 3 s</w:t>
      </w:r>
    </w:p>
    <w:p>
      <w:pPr>
        <w:ind w:left="461" w:hanging="461"/>
      </w:pPr>
      <w:r>
        <w:rPr>
          <w:b/>
        </w:rPr>
        <w:t>5.</w:t>
      </w:r>
      <w:r>
        <w:t xml:space="preserve">  For real-time control, use the same handler over MQTT — loop_forever() keeps the connection open so commands arrive instantly.</w:t>
      </w:r>
    </w:p>
    <w:p>
      <w:r>
        <w:rPr>
          <w:rFonts w:ascii="Consolas" w:hAnsi="Consolas"/>
          <w:color w:val="0B3060"/>
          <w:sz w:val="19"/>
        </w:rPr>
        <w:t>iot = IoTFlow(token="dev_XXXXXXXXXXXX", device_id="living-room-sensor",</w:t>
      </w:r>
    </w:p>
    <w:p>
      <w:r>
        <w:rPr>
          <w:rFonts w:ascii="Consolas" w:hAnsi="Consolas"/>
          <w:color w:val="0B3060"/>
          <w:sz w:val="19"/>
        </w:rPr>
        <w:t xml:space="preserve">              mqtt_host="iot.tertiaryinfotech.com", mqtt_port=1883)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@iot.on_command</w:t>
      </w:r>
    </w:p>
    <w:p>
      <w:r>
        <w:rPr>
          <w:rFonts w:ascii="Consolas" w:hAnsi="Consolas"/>
          <w:color w:val="0B3060"/>
          <w:sz w:val="19"/>
        </w:rPr>
        <w:t>def handle(pin, value, text): ...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iot.loop_forever()</w:t>
      </w:r>
    </w:p>
    <w:p>
      <w:pPr>
        <w:ind w:left="461" w:hanging="461"/>
      </w:pPr>
      <w:r>
        <w:rPr>
          <w:b/>
        </w:rPr>
        <w:t>6.</w:t>
      </w:r>
      <w:r>
        <w:t xml:space="preserve">  Hardware alternative: implement the same handler in the Arduino sketch and map pins to GPIO outputs.</w:t>
      </w:r>
    </w:p>
    <w:p>
      <w:r>
        <w:rPr>
          <w:rFonts w:ascii="Consolas" w:hAnsi="Consolas"/>
          <w:color w:val="0B3060"/>
          <w:sz w:val="19"/>
        </w:rPr>
        <w:t>void onCommand(const String&amp; pin, float value, const String&amp; text) {</w:t>
      </w:r>
    </w:p>
    <w:p>
      <w:r>
        <w:rPr>
          <w:rFonts w:ascii="Consolas" w:hAnsi="Consolas"/>
          <w:color w:val="0B3060"/>
          <w:sz w:val="19"/>
        </w:rPr>
        <w:t xml:space="preserve">  if (pin == "V1") digitalWrite(RELAY_PIN, value &gt; 0 ? HIGH : LOW);</w:t>
      </w:r>
    </w:p>
    <w:p>
      <w:r>
        <w:rPr>
          <w:rFonts w:ascii="Consolas" w:hAnsi="Consolas"/>
          <w:color w:val="0B3060"/>
          <w:sz w:val="19"/>
        </w:rPr>
        <w:t>}</w:t>
      </w:r>
    </w:p>
    <w:p>
      <w:pPr>
        <w:ind w:left="461" w:hanging="461"/>
      </w:pPr>
      <w:r>
        <w:rPr>
          <w:b/>
        </w:rPr>
        <w:t>7.</w:t>
      </w:r>
      <w:r>
        <w:t xml:space="preserve">  Flip the switch and move the slider on the dashboard — commands are delivered to the device immediately; the relay/LED responds. The same events can also trigger automations (Lab 6).</w:t>
      </w:r>
    </w:p>
    <w:p>
      <w:r>
        <w:rPr>
          <w:b/>
          <w:color w:val="1F6FEB"/>
          <w:sz w:val="22"/>
        </w:rPr>
        <w:t>Test it</w:t>
      </w:r>
    </w:p>
    <w:p>
      <w:r>
        <w:t>Toggling the dashboard switch changes the relay/LED state within a second, and the slider value arrives in your @on_command handler as you drag it.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mirrors the platform tutorial at https://iot.tertiaryinfotech.com/tutorials/control-a-device — the full lab sheet is labs/lab-04-remote-control-a-device-with-dashboard-virtual-pins.md in the course repository.</w:t>
      </w:r>
    </w:p>
    <w:p/>
    <w:p>
      <w:pPr>
        <w:pStyle w:val="Heading1"/>
      </w:pPr>
      <w:r>
        <w:t>Topic 04 — IoT Data Analytics and Visualization  (A4, K5, K6)</w:t>
      </w:r>
    </w:p>
    <w:p>
      <w:r>
        <w:t>Dashboards &amp; Widgets · n8n Workflow Automation · AI Analytics · IoT Cybersecurity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Dashboards turn raw readings into number cards, gauges, line/bar charts, LED indicators and maps that auto-refresh.</w:t>
      </w:r>
    </w:p>
    <w:p>
      <w:pPr>
        <w:pStyle w:val="ListBullet"/>
      </w:pPr>
      <w:r>
        <w:t>n8n is a low-code workflow automation tool: a device event triggers a flow of nodes that notify, log, call AI or control devices back.</w:t>
      </w:r>
    </w:p>
    <w:p>
      <w:pPr>
        <w:pStyle w:val="ListBullet"/>
      </w:pPr>
      <w:r>
        <w:t>AI nodes in a workflow summarise readings, detect anomalies and generate recommendations — analytics with zero code.</w:t>
      </w:r>
    </w:p>
    <w:p>
      <w:pPr>
        <w:pStyle w:val="ListBullet"/>
      </w:pPr>
      <w:r>
        <w:t>IoT security matters because the cyber and physical worlds converge: spoofing, tampering, eavesdropping, DoS and elevation of privilege.</w:t>
      </w:r>
    </w:p>
    <w:p>
      <w:pPr>
        <w:pStyle w:val="Heading2"/>
      </w:pPr>
      <w:r>
        <w:t>Lab 5 — Build a Real-Time IoT Dashboard</w:t>
      </w:r>
    </w:p>
    <w:p>
      <w:r>
        <w:t>Learning outcome: Data analytics and visualization on cloud — dashboards (LO4).</w:t>
      </w:r>
    </w:p>
    <w:p>
      <w:r>
        <w:t>Goal: The learner turns raw readings into a live dashboard — number cards, gauges, line/bar charts, LED indicators, device status and maps — arranged on a responsive grid that auto-refreshes.</w:t>
      </w:r>
    </w:p>
    <w:p>
      <w:r>
        <w:rPr>
          <w:b/>
          <w:color w:val="1F6FEB"/>
          <w:sz w:val="22"/>
        </w:rPr>
        <w:t>What you'll build</w:t>
      </w:r>
    </w:p>
    <w:p>
      <w:r>
        <w:t>A monitoring dashboard with a number card, gauge, chart, LED indicator and map   (Uses: Display widgets: number card, gauge, line/bar chart, LED, device status, alert list, map.)</w:t>
      </w:r>
    </w:p>
    <w:p>
      <w:r>
        <w:drawing>
          <wp:inline xmlns:a="http://schemas.openxmlformats.org/drawingml/2006/main" xmlns:pic="http://schemas.openxmlformats.org/drawingml/2006/picture">
            <wp:extent cx="5303520" cy="63048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Platform walkthrough for Lab 5 — Build a Real-Time IoT Dashboard</w:t>
      </w:r>
    </w:p>
    <w:p>
      <w:r>
        <w:rPr>
          <w:b/>
          <w:color w:val="1F6FEB"/>
          <w:sz w:val="22"/>
        </w:rPr>
        <w:t>Step-by-step</w:t>
      </w:r>
    </w:p>
    <w:p>
      <w:pPr>
        <w:ind w:left="461" w:hanging="461"/>
      </w:pPr>
      <w:r>
        <w:rPr>
          <w:b/>
        </w:rPr>
        <w:t>1.</w:t>
      </w:r>
      <w:r>
        <w:t xml:space="preserve">  On the Dashboard click Add widget — widgets are grouped into Display (show data) and Control (send commands).</w:t>
      </w:r>
    </w:p>
    <w:p>
      <w:pPr>
        <w:ind w:left="461" w:hanging="461"/>
      </w:pPr>
      <w:r>
        <w:rPr>
          <w:b/>
        </w:rPr>
        <w:t>2.</w:t>
      </w:r>
      <w:r>
        <w:t xml:space="preserve">  Add a Number card: select your device, choose the metric (temperature) and give the widget a title.</w:t>
      </w:r>
    </w:p>
    <w:p>
      <w:pPr>
        <w:ind w:left="461" w:hanging="461"/>
      </w:pPr>
      <w:r>
        <w:rPr>
          <w:b/>
        </w:rPr>
        <w:t>3.</w:t>
      </w:r>
      <w:r>
        <w:t xml:space="preserve">  Add a Gauge for humidity and set sensible min/max bounds (e.g. 0–100 %).</w:t>
      </w:r>
    </w:p>
    <w:p>
      <w:pPr>
        <w:ind w:left="461" w:hanging="461"/>
      </w:pPr>
      <w:r>
        <w:rPr>
          <w:b/>
        </w:rPr>
        <w:t>4.</w:t>
      </w:r>
      <w:r>
        <w:t xml:space="preserve">  Add a Line chart to plot the temperature history over time.</w:t>
      </w:r>
    </w:p>
    <w:p>
      <w:pPr>
        <w:ind w:left="461" w:hanging="461"/>
      </w:pPr>
      <w:r>
        <w:rPr>
          <w:b/>
        </w:rPr>
        <w:t>5.</w:t>
      </w:r>
      <w:r>
        <w:t xml:space="preserve">  Add an LED indicator (on/off state) and a Map widget if your device reports a location.</w:t>
      </w:r>
    </w:p>
    <w:p>
      <w:pPr>
        <w:ind w:left="461" w:hanging="461"/>
      </w:pPr>
      <w:r>
        <w:rPr>
          <w:b/>
        </w:rPr>
        <w:t>6.</w:t>
      </w:r>
      <w:r>
        <w:t xml:space="preserve">  Arrange the layout — widgets snap into a responsive grid, refresh automatically, and can be removed with the trash icon.</w:t>
      </w:r>
    </w:p>
    <w:p>
      <w:r>
        <w:rPr>
          <w:b/>
          <w:color w:val="1F6FEB"/>
          <w:sz w:val="22"/>
        </w:rPr>
        <w:t>Test it</w:t>
      </w:r>
    </w:p>
    <w:p>
      <w:r>
        <w:t>Send fresh readings (Lab 2) and watch every widget — card, gauge and chart — update live within the 5-second auto-refresh.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mirrors the platform tutorial at https://iot.tertiaryinfotech.com/tutorials/build-a-dashboard — the full lab sheet is labs/lab-05-build-a-real-time-iot-dashboard.md in the course repository.</w:t>
      </w:r>
    </w:p>
    <w:p/>
    <w:p>
      <w:pPr>
        <w:pStyle w:val="Heading2"/>
      </w:pPr>
      <w:r>
        <w:t>Lab 6 — Automate with n8n — Triggers, Workflows and AI</w:t>
      </w:r>
    </w:p>
    <w:p>
      <w:r>
        <w:t>Learning outcome: Data analytics and visualization on cloud — n8n automation &amp; AI insight (LO4).</w:t>
      </w:r>
    </w:p>
    <w:p>
      <w:r>
        <w:t>Goal: The learner connects IoTFlow to n8n with a webhook, picks a trigger (telemetry, alert, online/offline, command), then builds a no-code workflow that notifies, logs to a sheet, calls AI for insight and even controls the device back.</w:t>
      </w:r>
    </w:p>
    <w:p>
      <w:r>
        <w:rPr>
          <w:b/>
          <w:color w:val="1F6FEB"/>
          <w:sz w:val="22"/>
        </w:rPr>
        <w:t>What you'll build</w:t>
      </w:r>
    </w:p>
    <w:p>
      <w:r>
        <w:t>An n8n workflow fired by device events: threshold alert → notify + log + AI summary   (Uses: IoTFlow Automations, n8n Webhook node, alert rules, Email/Telegram, Google Sheets, AI nodes.)</w:t>
      </w:r>
    </w:p>
    <w:p>
      <w:r>
        <w:drawing>
          <wp:inline xmlns:a="http://schemas.openxmlformats.org/drawingml/2006/main" xmlns:pic="http://schemas.openxmlformats.org/drawingml/2006/picture">
            <wp:extent cx="5303520" cy="63048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n8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Platform walkthrough for Lab 6 — Automate with n8n — Triggers, Workflows and AI</w:t>
      </w:r>
    </w:p>
    <w:p>
      <w:r>
        <w:rPr>
          <w:b/>
          <w:color w:val="1F6FEB"/>
          <w:sz w:val="22"/>
        </w:rPr>
        <w:t>Step-by-step</w:t>
      </w:r>
    </w:p>
    <w:p>
      <w:pPr>
        <w:ind w:left="461" w:hanging="461"/>
      </w:pPr>
      <w:r>
        <w:rPr>
          <w:b/>
        </w:rPr>
        <w:t>1.</w:t>
      </w:r>
      <w:r>
        <w:t xml:space="preserve">  In n8n, add a Webhook node to a new workflow, activate the workflow, and copy the webhook's Production URL.</w:t>
      </w:r>
    </w:p>
    <w:p>
      <w:pPr>
        <w:ind w:left="461" w:hanging="461"/>
      </w:pPr>
      <w:r>
        <w:rPr>
          <w:b/>
        </w:rPr>
        <w:t>2.</w:t>
      </w:r>
      <w:r>
        <w:t xml:space="preserve">  In IoTFlow, create a new Automation and choose the trigger type: telemetry received, alert fired, device online/offline, or command sent.</w:t>
      </w:r>
    </w:p>
    <w:p>
      <w:pPr>
        <w:ind w:left="461" w:hanging="461"/>
      </w:pPr>
      <w:r>
        <w:rPr>
          <w:b/>
        </w:rPr>
        <w:t>3.</w:t>
      </w:r>
      <w:r>
        <w:t xml:space="preserve">  Optionally narrow the trigger by device and metric (e.g. only temperature), then paste the n8n webhook URL and save.</w:t>
      </w:r>
    </w:p>
    <w:p>
      <w:pPr>
        <w:ind w:left="461" w:hanging="461"/>
      </w:pPr>
      <w:r>
        <w:rPr>
          <w:b/>
        </w:rPr>
        <w:t>4.</w:t>
      </w:r>
      <w:r>
        <w:t xml:space="preserve">  Create an alert rule on a threshold (e.g. temperature &gt; 30) or device-offline, and hand it off to the automation.</w:t>
      </w:r>
    </w:p>
    <w:p>
      <w:r>
        <w:rPr>
          <w:rFonts w:ascii="Consolas" w:hAnsi="Consolas"/>
          <w:color w:val="0B3060"/>
          <w:sz w:val="19"/>
        </w:rPr>
        <w:t>Alert rule:  temperature &gt; 30  →  fire automation (n8n webhook)</w:t>
      </w:r>
    </w:p>
    <w:p>
      <w:pPr>
        <w:ind w:left="461" w:hanging="461"/>
      </w:pPr>
      <w:r>
        <w:rPr>
          <w:b/>
        </w:rPr>
        <w:t>5.</w:t>
      </w:r>
      <w:r>
        <w:t xml:space="preserve">  Use Test to send a sample payload to n8n, inspect the JSON the webhook receives, then enable live triggering.</w:t>
      </w:r>
    </w:p>
    <w:p>
      <w:pPr>
        <w:ind w:left="461" w:hanging="461"/>
      </w:pPr>
      <w:r>
        <w:rPr>
          <w:b/>
        </w:rPr>
        <w:t>6.</w:t>
      </w:r>
      <w:r>
        <w:t xml:space="preserve">  In n8n, branch the flow: send an Email/Telegram/WhatsApp notification and append the reading to Google Sheets.</w:t>
      </w:r>
    </w:p>
    <w:p>
      <w:pPr>
        <w:ind w:left="461" w:hanging="461"/>
      </w:pPr>
      <w:r>
        <w:rPr>
          <w:b/>
        </w:rPr>
        <w:t>7.</w:t>
      </w:r>
      <w:r>
        <w:t xml:space="preserve">  Add an AI node to summarise the readings and recommend an action — AI-powered analytics with zero code.</w:t>
      </w:r>
    </w:p>
    <w:p>
      <w:pPr>
        <w:ind w:left="461" w:hanging="461"/>
      </w:pPr>
      <w:r>
        <w:rPr>
          <w:b/>
        </w:rPr>
        <w:t>8.</w:t>
      </w:r>
      <w:r>
        <w:t xml:space="preserve">  Close the loop: add an HTTP Request node that sends a downlink command back to the device (e.g. switch a fan on).</w:t>
      </w:r>
    </w:p>
    <w:p>
      <w:r>
        <w:rPr>
          <w:rFonts w:ascii="Consolas" w:hAnsi="Consolas"/>
          <w:color w:val="0B3060"/>
          <w:sz w:val="19"/>
        </w:rPr>
        <w:t>POST {host}/api/device/command   { "pin": "V1", "value": 1 }</w:t>
      </w:r>
    </w:p>
    <w:p>
      <w:r>
        <w:rPr>
          <w:b/>
          <w:color w:val="1F6FEB"/>
          <w:sz w:val="22"/>
        </w:rPr>
        <w:t>Test it</w:t>
      </w:r>
    </w:p>
    <w:p>
      <w:r>
        <w:t>Pushing a reading above the threshold fires the n8n flow: the notification arrives, a row is appended to the sheet, the AI summary is generated, and the device reacts to the command sent back.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mirrors the platform tutorial at https://iot.tertiaryinfotech.com/tutorials/automate-with-n8n — the full lab sheet is labs/lab-06-automate-with-n8n-triggers-workflows-and-ai.md in the course repository.</w:t>
      </w:r>
    </w:p>
    <w:p/>
    <w:p>
      <w:pPr>
        <w:pStyle w:val="Heading1"/>
      </w:pPr>
      <w:r>
        <w:t>After the Course</w:t>
      </w:r>
    </w:p>
    <w:p>
      <w:pPr>
        <w:pStyle w:val="ListBullet"/>
      </w:pPr>
      <w:r>
        <w:t>Your IoTFlow account and projects remain yours — keep experimenting at https://iot.tertiaryinfotech.com.</w:t>
      </w:r>
    </w:p>
    <w:p>
      <w:pPr>
        <w:pStyle w:val="ListBullet"/>
      </w:pPr>
      <w:r>
        <w:t>Revisit the tutorials at https://iot.tertiaryinfotech.com/tutorials to repeat any lab.</w:t>
      </w:r>
    </w:p>
    <w:p>
      <w:pPr>
        <w:pStyle w:val="ListBullet"/>
      </w:pPr>
      <w:r>
        <w:t>Connect a real ESP32 or Raspberry Pi at home using the Integrate page snippets.</w:t>
      </w:r>
    </w:p>
    <w:p>
      <w:pPr>
        <w:pStyle w:val="ListBullet"/>
      </w:pPr>
      <w:r>
        <w:t>Extend your n8n flow: WhatsApp alerts, Google Sheets logging, AI agents.</w:t>
      </w:r>
    </w:p>
    <w:p>
      <w:pPr>
        <w:pStyle w:val="ListBullet"/>
      </w:pPr>
      <w:r>
        <w:t>Assessment: WA (SAQ, 1 hour) + PP (practical, 1 hour), open book, on Day 2 from 4:30 pm.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IoT — </w:t>
      </w:r>
      <w:r>
        <w:t>Internet of Things — the network of physical objects with sensors, software and connectivity that exchange data over the internet.</w:t>
      </w:r>
    </w:p>
    <w:p>
      <w:pPr>
        <w:pStyle w:val="ListBullet"/>
      </w:pPr>
      <w:r>
        <w:rPr>
          <w:b/>
        </w:rPr>
        <w:t xml:space="preserve">IIoT — </w:t>
      </w:r>
      <w:r>
        <w:t>Industrial IoT — IoT applied to industrial sectors such as manufacturing and energy.</w:t>
      </w:r>
    </w:p>
    <w:p>
      <w:pPr>
        <w:pStyle w:val="ListBullet"/>
      </w:pPr>
      <w:r>
        <w:rPr>
          <w:b/>
        </w:rPr>
        <w:t xml:space="preserve">Telemetry — </w:t>
      </w:r>
      <w:r>
        <w:t>The stream of metric readings a device sends to the cloud, as JSON key-value pairs.</w:t>
      </w:r>
    </w:p>
    <w:p>
      <w:pPr>
        <w:pStyle w:val="ListBullet"/>
      </w:pPr>
      <w:r>
        <w:rPr>
          <w:b/>
        </w:rPr>
        <w:t xml:space="preserve">Device token — </w:t>
      </w:r>
      <w:r>
        <w:t>The secret (dev_...) issued once at registration that authenticates every message a device sends.</w:t>
      </w:r>
    </w:p>
    <w:p>
      <w:pPr>
        <w:pStyle w:val="ListBullet"/>
      </w:pPr>
      <w:r>
        <w:rPr>
          <w:b/>
        </w:rPr>
        <w:t xml:space="preserve">MQTT — </w:t>
      </w:r>
      <w:r>
        <w:t>A lightweight publish/subscribe messaging protocol for constrained devices; a broker routes messages by topic.</w:t>
      </w:r>
    </w:p>
    <w:p>
      <w:pPr>
        <w:pStyle w:val="ListBullet"/>
      </w:pPr>
      <w:r>
        <w:rPr>
          <w:b/>
        </w:rPr>
        <w:t xml:space="preserve">REST API — </w:t>
      </w:r>
      <w:r>
        <w:t>An HTTP interface — POST /api/telemetry to write data, GET /api/device/state to read it.</w:t>
      </w:r>
    </w:p>
    <w:p>
      <w:pPr>
        <w:pStyle w:val="ListBullet"/>
      </w:pPr>
      <w:r>
        <w:rPr>
          <w:b/>
        </w:rPr>
        <w:t xml:space="preserve">Uplink / Downlink — </w:t>
      </w:r>
      <w:r>
        <w:t>Uplink = device → cloud telemetry. Downlink = cloud → device commands.</w:t>
      </w:r>
    </w:p>
    <w:p>
      <w:pPr>
        <w:pStyle w:val="ListBullet"/>
      </w:pPr>
      <w:r>
        <w:rPr>
          <w:b/>
        </w:rPr>
        <w:t xml:space="preserve">Virtual pin — </w:t>
      </w:r>
      <w:r>
        <w:t>A named key (V1, relay, pump) that dashboard control widgets write to and device code reacts to — Blynk-style.</w:t>
      </w:r>
    </w:p>
    <w:p>
      <w:pPr>
        <w:pStyle w:val="ListBullet"/>
      </w:pPr>
      <w:r>
        <w:rPr>
          <w:b/>
        </w:rPr>
        <w:t xml:space="preserve">Widget — </w:t>
      </w:r>
      <w:r>
        <w:t>A dashboard building block: number card, gauge, chart, LED, map (display) or button, switch, slider, terminal (control).</w:t>
      </w:r>
    </w:p>
    <w:p>
      <w:pPr>
        <w:pStyle w:val="ListBullet"/>
      </w:pPr>
      <w:r>
        <w:rPr>
          <w:b/>
        </w:rPr>
        <w:t xml:space="preserve">Trigger — </w:t>
      </w:r>
      <w:r>
        <w:t>A rule that fires on an event — telemetry received, threshold crossed, device offline, command sent.</w:t>
      </w:r>
    </w:p>
    <w:p>
      <w:pPr>
        <w:pStyle w:val="ListBullet"/>
      </w:pPr>
      <w:r>
        <w:rPr>
          <w:b/>
        </w:rPr>
        <w:t xml:space="preserve">Alert rule — </w:t>
      </w:r>
      <w:r>
        <w:t>A trigger on a metric threshold or device-offline that tracks active alerts and can hand off to n8n.</w:t>
      </w:r>
    </w:p>
    <w:p>
      <w:pPr>
        <w:pStyle w:val="ListBullet"/>
      </w:pPr>
      <w:r>
        <w:rPr>
          <w:b/>
        </w:rPr>
        <w:t xml:space="preserve">n8n — </w:t>
      </w:r>
      <w:r>
        <w:t>A low-code workflow automation tool with 400+ integrations; flows start from a webhook and run nodes.</w:t>
      </w:r>
    </w:p>
    <w:p>
      <w:pPr>
        <w:pStyle w:val="ListBullet"/>
      </w:pPr>
      <w:r>
        <w:rPr>
          <w:b/>
        </w:rPr>
        <w:t xml:space="preserve">Webhook — </w:t>
      </w:r>
      <w:r>
        <w:t>A URL that starts an n8n workflow when the platform POSTs an event payload to it.</w:t>
      </w:r>
    </w:p>
    <w:p>
      <w:pPr>
        <w:pStyle w:val="ListBullet"/>
      </w:pPr>
      <w:r>
        <w:rPr>
          <w:b/>
        </w:rPr>
        <w:t xml:space="preserve">Workflow — </w:t>
      </w:r>
      <w:r>
        <w:t>A set of n8n nodes wired together that runs automatically on every trigger event.</w:t>
      </w:r>
    </w:p>
    <w:p>
      <w:pPr>
        <w:pStyle w:val="ListBullet"/>
      </w:pPr>
      <w:r>
        <w:rPr>
          <w:b/>
        </w:rPr>
        <w:t xml:space="preserve">AI node — </w:t>
      </w:r>
      <w:r>
        <w:t>A workflow node that calls a language model to summarise, classify or recommend actions from your data.</w:t>
      </w:r>
    </w:p>
    <w:p>
      <w:pPr>
        <w:pStyle w:val="ListBullet"/>
      </w:pPr>
      <w:r>
        <w:rPr>
          <w:b/>
        </w:rPr>
        <w:t xml:space="preserve">PWA — </w:t>
      </w:r>
      <w:r>
        <w:t>Progressive Web App — install the dashboard on your phone's home screen for mobile control.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