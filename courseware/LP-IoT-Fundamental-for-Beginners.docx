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Internet of Things (IoT) Fundamental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TGS-2020504020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14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March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ThingSpeak/ESP8266/Node-RED based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Revamped to the IoTFlow platform (iot.tertiaryinfotech.com): 6 labs covering device registration, MQTT/HTTP telemetry, virtual-pin remote control, dashboards and n8n + AI automation.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updated to the official IoTFlow Python client (pip install iotflow): HTTP send/virtual_write, the telemetry_upload.py MQTT example, and @on_command control handlers.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Internet of Things (IoT) Fundamental for Beginners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TGS-2020504020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 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Internet of Things Application (PTP-TEM-3002-1.1)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on the IoTFlow IoT platform (https://iot.tertiaryinfotech.com) using the official Python client (pip install iotflow) and n8n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Page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https://www.tertiarycourses.com.sg/wsq-internet-of-things-iot-fundamental-for-beginners.html</w:t>
            </w:r>
          </w:p>
        </w:tc>
      </w:tr>
    </w:tbl>
    <w:p>
      <w:pPr>
        <w:pStyle w:val="Heading1"/>
      </w:pPr>
      <w:r>
        <w:t>Skills Framework — TSC Abilities and Knowledge</w:t>
      </w:r>
    </w:p>
    <w:p>
      <w:r>
        <w:t>This course is mapped to the Skills Framework TSC Internet of Things Application (PTP-TEM-3002-1.1):</w:t>
      </w:r>
    </w:p>
    <w:p>
      <w:pPr>
        <w:pStyle w:val="ListBullet"/>
      </w:pPr>
      <w:r>
        <w:rPr>
          <w:sz w:val="21"/>
        </w:rPr>
        <w:t>A1: Conduct briefings on the uses and functions of IoT technologies adopted by the organisation</w:t>
      </w:r>
    </w:p>
    <w:p>
      <w:pPr>
        <w:pStyle w:val="ListBullet"/>
      </w:pPr>
      <w:r>
        <w:rPr>
          <w:sz w:val="21"/>
        </w:rPr>
        <w:t>A2: Review IoT testing results and identify areas for improvement</w:t>
      </w:r>
    </w:p>
    <w:p>
      <w:pPr>
        <w:pStyle w:val="ListBullet"/>
      </w:pPr>
      <w:r>
        <w:rPr>
          <w:sz w:val="21"/>
        </w:rPr>
        <w:t>A3: Integrate information from multiple data sources</w:t>
      </w:r>
    </w:p>
    <w:p>
      <w:pPr>
        <w:pStyle w:val="ListBullet"/>
      </w:pPr>
      <w:r>
        <w:rPr>
          <w:sz w:val="21"/>
        </w:rPr>
        <w:t>A4: Review data to produce insights of business value</w:t>
      </w:r>
    </w:p>
    <w:p>
      <w:pPr>
        <w:pStyle w:val="ListBullet"/>
      </w:pPr>
      <w:r>
        <w:rPr>
          <w:sz w:val="21"/>
        </w:rPr>
        <w:t>K1: Concept of Internet of Things (IoT)</w:t>
      </w:r>
    </w:p>
    <w:p>
      <w:pPr>
        <w:pStyle w:val="ListBullet"/>
      </w:pPr>
      <w:r>
        <w:rPr>
          <w:sz w:val="21"/>
        </w:rPr>
        <w:t>K2: Types and functionalities of IoT devices</w:t>
      </w:r>
    </w:p>
    <w:p>
      <w:pPr>
        <w:pStyle w:val="ListBullet"/>
      </w:pPr>
      <w:r>
        <w:rPr>
          <w:sz w:val="21"/>
        </w:rPr>
        <w:t>K3: Types of circuits and sensors within devices</w:t>
      </w:r>
    </w:p>
    <w:p>
      <w:pPr>
        <w:pStyle w:val="ListBullet"/>
      </w:pPr>
      <w:r>
        <w:rPr>
          <w:sz w:val="21"/>
        </w:rPr>
        <w:t>K4: Types of wireless communication technologies</w:t>
      </w:r>
    </w:p>
    <w:p>
      <w:pPr>
        <w:pStyle w:val="ListBullet"/>
      </w:pPr>
      <w:r>
        <w:rPr>
          <w:sz w:val="21"/>
        </w:rPr>
        <w:t>K5: Data analytics techniques</w:t>
      </w:r>
    </w:p>
    <w:p>
      <w:pPr>
        <w:pStyle w:val="ListBullet"/>
      </w:pPr>
      <w:r>
        <w:rPr>
          <w:sz w:val="21"/>
        </w:rPr>
        <w:t>K6: Concept of cybersecurity</w:t>
      </w:r>
    </w:p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Understand the uses and functions of IoT technologies</w:t>
      </w:r>
    </w:p>
    <w:p>
      <w:pPr>
        <w:pStyle w:val="ListBullet"/>
      </w:pPr>
      <w:r>
        <w:rPr>
          <w:sz w:val="21"/>
        </w:rPr>
        <w:t>LO2: Post sensor data to cloud for IoT review</w:t>
      </w:r>
    </w:p>
    <w:p>
      <w:pPr>
        <w:pStyle w:val="ListBullet"/>
      </w:pPr>
      <w:r>
        <w:rPr>
          <w:sz w:val="21"/>
        </w:rPr>
        <w:t>LO3: Control devices from cloud data sources</w:t>
      </w:r>
    </w:p>
    <w:p>
      <w:pPr>
        <w:pStyle w:val="ListBullet"/>
      </w:pPr>
      <w:r>
        <w:rPr>
          <w:sz w:val="21"/>
        </w:rPr>
        <w:t>LO4: Data analytics and visualization on cloud to gain business insight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IoT platform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4:30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IoT Overview &amp; Collecting Data to the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learning outcomes, course outline, ground rules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Overview of Internet of Things (IoT): what is IoT, IoT devices, sensors and actuators, triggers and events (concepts + demo)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(continued) — wireless communication technologies, IoT applications and use cases. Introduction to our IoT platform IoTFlow (iot.tertiaryinfotech.com): how it works — connect, visualise &amp; control, automate with n8n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Collect and Post Data to Cloud: cloud computing, IoT platforms, MQTT and REST API, the IoTFlow Python client (pip install iotflow) (concepts). Hands-on: Lab 1: Register Your First Device on IoTFlow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Send Sensor Readings to the Cloud (HTTP &amp; MQTT)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Remote Control, Analytics, n8n Automation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Read Data and Remote Control from Cloud: REST API, MQTT subscribe, virtual pins (concepts). Hands-on: Lab 3: Read Device Data from the Cloud (REST API &amp; MQTT)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Remote Control a Device with Dashboard Virtual Pins. Alerts and trigger rules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IoT Data Analytics and Visualization: dashboards, analytics, cybersecurity (concepts). Hands-on: Lab 5: Build a Real-Time IoT Dashboard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Automate with n8n — Triggers, Workflows and AI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Course feedback and TRAQOM survey; Briefing for Assessment; Assessment digital attendance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IoT platform tasks, 1 hour, open book. End of class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Abilities / Knowledge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Overview of Internet of Things (IoT)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A1, K1, K4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Concepts and demonstrations (no lab)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Collect and Post Data to Cloud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A2, K3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1: Register Your First Device on IoTFlow; Lab 2: Send Sensor Readings to the Cloud (HTTP &amp; MQTT)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Read Data and Remote Control from Cloud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A3, K2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3: Read Device Data from the Cloud (REST API &amp; MQTT); Lab 4: Remote Control a Device with Dashboard Virtual Pins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IoT Data Analytics and Visualization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A4, K5, K6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5: Build a Real-Time IoT Dashboard; Lab 6: Automate with n8n — Triggers, Workflows and AI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